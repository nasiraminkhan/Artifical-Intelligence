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6A1" w:rsidRPr="00DB246C" w:rsidRDefault="00DB246C" w:rsidP="00DB246C">
      <w:pPr>
        <w:jc w:val="center"/>
        <w:rPr>
          <w:b/>
          <w:sz w:val="28"/>
        </w:rPr>
      </w:pPr>
      <w:r w:rsidRPr="00DB246C">
        <w:rPr>
          <w:b/>
          <w:noProof/>
          <w:sz w:val="28"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1933575</wp:posOffset>
            </wp:positionH>
            <wp:positionV relativeFrom="paragraph">
              <wp:posOffset>-647700</wp:posOffset>
            </wp:positionV>
            <wp:extent cx="1619250" cy="1626480"/>
            <wp:effectExtent l="190500" t="190500" r="190500" b="183515"/>
            <wp:wrapNone/>
            <wp:docPr id="2" name="Picture 2" descr="C:\Users\Punjab Computers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njab Computers\Desktop\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26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 w:rsidR="00135F5D" w:rsidRPr="00DB246C">
        <w:rPr>
          <w:b/>
          <w:sz w:val="40"/>
        </w:rPr>
        <w:t>UNIVERSITY OF LAYYAH</w:t>
      </w:r>
    </w:p>
    <w:p w:rsidR="00EC26A1" w:rsidRPr="00DB246C" w:rsidRDefault="00135F5D" w:rsidP="00DB246C">
      <w:pPr>
        <w:jc w:val="center"/>
      </w:pPr>
      <w:r w:rsidRPr="00DB246C">
        <w:rPr>
          <w:sz w:val="28"/>
        </w:rPr>
        <w:t>Department of Computer Science</w:t>
      </w:r>
      <w:r w:rsidRPr="00DB246C">
        <w:br/>
      </w:r>
    </w:p>
    <w:p w:rsidR="00EC26A1" w:rsidRDefault="00DB246C">
      <w:r>
        <w:t xml:space="preserve">                                                     </w:t>
      </w:r>
      <w:r w:rsidRPr="00DB246C">
        <w:rPr>
          <w:b/>
          <w:sz w:val="36"/>
        </w:rPr>
        <w:t>PROJECT REPORT</w:t>
      </w:r>
      <w:r w:rsidRPr="00DB246C">
        <w:rPr>
          <w:b/>
          <w:sz w:val="32"/>
        </w:rPr>
        <w:br/>
      </w:r>
      <w:r w:rsidRPr="00135F5D">
        <w:rPr>
          <w:sz w:val="28"/>
        </w:rPr>
        <w:t xml:space="preserve">               </w:t>
      </w:r>
      <w:r w:rsidR="00135F5D">
        <w:rPr>
          <w:sz w:val="28"/>
        </w:rPr>
        <w:t xml:space="preserve">                   </w:t>
      </w:r>
      <w:r w:rsidRPr="00135F5D">
        <w:rPr>
          <w:sz w:val="28"/>
        </w:rPr>
        <w:t xml:space="preserve">   </w:t>
      </w:r>
      <w:proofErr w:type="spellStart"/>
      <w:r w:rsidRPr="00135F5D">
        <w:rPr>
          <w:sz w:val="28"/>
        </w:rPr>
        <w:t>MedBot</w:t>
      </w:r>
      <w:proofErr w:type="spellEnd"/>
      <w:r w:rsidRPr="00135F5D">
        <w:rPr>
          <w:sz w:val="28"/>
        </w:rPr>
        <w:t xml:space="preserve"> AI-Powered Medical </w:t>
      </w:r>
      <w:proofErr w:type="spellStart"/>
      <w:r w:rsidRPr="00135F5D">
        <w:rPr>
          <w:sz w:val="28"/>
        </w:rPr>
        <w:t>Chatbot</w:t>
      </w:r>
      <w:proofErr w:type="spellEnd"/>
      <w:r w:rsidR="00135F5D">
        <w:br/>
      </w:r>
      <w:r>
        <w:rPr>
          <w:b/>
          <w:sz w:val="32"/>
        </w:rPr>
        <w:br/>
      </w:r>
      <w:r w:rsidR="00135F5D" w:rsidRPr="00DB246C">
        <w:rPr>
          <w:b/>
          <w:sz w:val="32"/>
        </w:rPr>
        <w:t>Submitted To</w:t>
      </w:r>
      <w:r w:rsidR="00135F5D">
        <w:br/>
      </w:r>
      <w:r w:rsidR="00185BF7">
        <w:rPr>
          <w:sz w:val="28"/>
        </w:rPr>
        <w:t xml:space="preserve">                                        </w:t>
      </w:r>
      <w:r w:rsidR="00135F5D" w:rsidRPr="00135F5D">
        <w:rPr>
          <w:sz w:val="28"/>
        </w:rPr>
        <w:t xml:space="preserve">Sir Faisal </w:t>
      </w:r>
      <w:proofErr w:type="spellStart"/>
      <w:r w:rsidR="00135F5D" w:rsidRPr="00135F5D">
        <w:rPr>
          <w:sz w:val="28"/>
        </w:rPr>
        <w:t>Hafeez</w:t>
      </w:r>
      <w:proofErr w:type="spellEnd"/>
      <w:r w:rsidR="00135F5D">
        <w:br/>
      </w:r>
    </w:p>
    <w:p w:rsidR="00EC26A1" w:rsidRPr="00185BF7" w:rsidRDefault="00DB246C">
      <w:pPr>
        <w:rPr>
          <w:sz w:val="28"/>
        </w:rPr>
      </w:pPr>
      <w:r w:rsidRPr="00DB246C">
        <w:rPr>
          <w:b/>
          <w:sz w:val="32"/>
        </w:rPr>
        <w:t>Submitted By</w:t>
      </w:r>
      <w:r w:rsidR="00135F5D">
        <w:br/>
      </w:r>
      <w:r w:rsidR="00185BF7">
        <w:rPr>
          <w:sz w:val="28"/>
        </w:rPr>
        <w:t xml:space="preserve">                                          </w:t>
      </w:r>
      <w:proofErr w:type="spellStart"/>
      <w:r w:rsidR="00135F5D" w:rsidRPr="00135F5D">
        <w:rPr>
          <w:sz w:val="28"/>
        </w:rPr>
        <w:t>Numair</w:t>
      </w:r>
      <w:proofErr w:type="spellEnd"/>
      <w:r w:rsidR="00135F5D" w:rsidRPr="00135F5D">
        <w:rPr>
          <w:sz w:val="28"/>
        </w:rPr>
        <w:t xml:space="preserve"> Iqbal</w:t>
      </w:r>
      <w:r>
        <w:br/>
      </w:r>
      <w:r>
        <w:br/>
      </w:r>
      <w:r w:rsidRPr="00DB246C">
        <w:rPr>
          <w:b/>
          <w:sz w:val="32"/>
        </w:rPr>
        <w:t>Submitted By</w:t>
      </w:r>
      <w:r>
        <w:br/>
      </w:r>
      <w:r w:rsidR="00185BF7">
        <w:rPr>
          <w:sz w:val="28"/>
        </w:rPr>
        <w:t xml:space="preserve">                                          </w:t>
      </w:r>
      <w:r w:rsidRPr="00135F5D">
        <w:rPr>
          <w:sz w:val="28"/>
        </w:rPr>
        <w:t>Nasir Amin</w:t>
      </w:r>
      <w:r w:rsidR="00185BF7">
        <w:rPr>
          <w:sz w:val="28"/>
        </w:rPr>
        <w:t xml:space="preserve"> khan</w:t>
      </w:r>
      <w:bookmarkStart w:id="0" w:name="_GoBack"/>
      <w:bookmarkEnd w:id="0"/>
      <w:r w:rsidR="00135F5D">
        <w:br/>
      </w:r>
      <w:r w:rsidR="00135F5D">
        <w:br/>
      </w:r>
      <w:r w:rsidR="00135F5D" w:rsidRPr="00135F5D">
        <w:rPr>
          <w:b/>
          <w:sz w:val="32"/>
        </w:rPr>
        <w:t>Department</w:t>
      </w:r>
      <w:r w:rsidR="00135F5D">
        <w:br/>
      </w:r>
      <w:r w:rsidR="00185BF7">
        <w:rPr>
          <w:sz w:val="28"/>
        </w:rPr>
        <w:t xml:space="preserve">                                      </w:t>
      </w:r>
      <w:r w:rsidR="00135F5D" w:rsidRPr="00135F5D">
        <w:rPr>
          <w:sz w:val="28"/>
        </w:rPr>
        <w:t>Computer Science</w:t>
      </w:r>
      <w:r w:rsidR="00135F5D">
        <w:br/>
      </w:r>
      <w:r>
        <w:br/>
      </w:r>
      <w:r w:rsidR="00135F5D" w:rsidRPr="00DB246C">
        <w:rPr>
          <w:b/>
          <w:sz w:val="32"/>
        </w:rPr>
        <w:t>Subject</w:t>
      </w:r>
      <w:r w:rsidR="00135F5D">
        <w:br/>
      </w:r>
      <w:r w:rsidR="00185BF7">
        <w:rPr>
          <w:sz w:val="28"/>
        </w:rPr>
        <w:t xml:space="preserve">                                    </w:t>
      </w:r>
      <w:r w:rsidR="00135F5D" w:rsidRPr="00135F5D">
        <w:rPr>
          <w:sz w:val="28"/>
        </w:rPr>
        <w:t>Artificial Intelligence</w:t>
      </w:r>
      <w:r w:rsidR="00135F5D">
        <w:br/>
      </w:r>
    </w:p>
    <w:p w:rsidR="00EC26A1" w:rsidRDefault="00135F5D">
      <w:r w:rsidRPr="00DB246C">
        <w:rPr>
          <w:b/>
          <w:sz w:val="32"/>
        </w:rPr>
        <w:t>Semester</w:t>
      </w:r>
      <w:r>
        <w:br/>
      </w:r>
      <w:r w:rsidR="00185BF7">
        <w:rPr>
          <w:sz w:val="28"/>
        </w:rPr>
        <w:t xml:space="preserve">                                      </w:t>
      </w:r>
      <w:r w:rsidRPr="00135F5D">
        <w:rPr>
          <w:sz w:val="28"/>
        </w:rPr>
        <w:t>6th Semester</w:t>
      </w:r>
      <w:r>
        <w:br/>
      </w:r>
      <w:r w:rsidR="00DB246C">
        <w:br/>
      </w:r>
      <w:r w:rsidR="00DB246C" w:rsidRPr="00135F5D">
        <w:rPr>
          <w:b/>
          <w:sz w:val="32"/>
        </w:rPr>
        <w:t>Course Code</w:t>
      </w:r>
      <w:r>
        <w:br/>
      </w:r>
      <w:r w:rsidR="00185BF7">
        <w:rPr>
          <w:sz w:val="28"/>
        </w:rPr>
        <w:t xml:space="preserve">                                          </w:t>
      </w:r>
      <w:r w:rsidRPr="00135F5D">
        <w:rPr>
          <w:sz w:val="28"/>
        </w:rPr>
        <w:t>CS-602</w:t>
      </w:r>
    </w:p>
    <w:p w:rsidR="00EC26A1" w:rsidRDefault="00135F5D" w:rsidP="00135F5D">
      <w:pPr>
        <w:pStyle w:val="Heading1"/>
      </w:pPr>
      <w:r>
        <w:br w:type="page"/>
      </w:r>
      <w:r>
        <w:lastRenderedPageBreak/>
        <w:t>1. Introduction</w:t>
      </w:r>
    </w:p>
    <w:p w:rsidR="00EC26A1" w:rsidRDefault="00135F5D">
      <w:r>
        <w:t>Artificial Intelligence (AI) enables machines to perform tasks that require human intelligence, including understanding language and decision-making.</w:t>
      </w:r>
      <w:r>
        <w:br/>
      </w:r>
      <w:r>
        <w:br/>
        <w:t>MedBot is an AI-powered medical chatbot designed to provide accurate and instant responses to health-related queries. It strictly restricts non-medical questions to ensure reliability and domain-focused responses.</w:t>
      </w:r>
      <w:r>
        <w:br/>
      </w:r>
      <w:r>
        <w:br/>
        <w:t>This project aims to deliver accessible healthcare guidance through an intelligent and user-friendly system.</w:t>
      </w:r>
    </w:p>
    <w:p w:rsidR="00EC26A1" w:rsidRDefault="00135F5D">
      <w:pPr>
        <w:pStyle w:val="Heading1"/>
      </w:pPr>
      <w:r>
        <w:t>2. Project Objectives</w:t>
      </w:r>
    </w:p>
    <w:p w:rsidR="00EC26A1" w:rsidRDefault="00135F5D">
      <w:r>
        <w:t>- Design and develop an AI-based medical chatbot</w:t>
      </w:r>
      <w:r>
        <w:br/>
        <w:t>- Ensure strict filtering of non-medical queries</w:t>
      </w:r>
      <w:r>
        <w:br/>
        <w:t>- Deliver fast and accurate responses</w:t>
      </w:r>
      <w:r>
        <w:br/>
        <w:t>- Build a clean and responsive user interface</w:t>
      </w:r>
      <w:r>
        <w:br/>
        <w:t>- Support Roman Urdu for wider accessibility</w:t>
      </w:r>
      <w:r>
        <w:br/>
        <w:t>- Demonstrate practical application of AI concepts</w:t>
      </w:r>
    </w:p>
    <w:p w:rsidR="00EC26A1" w:rsidRDefault="00135F5D">
      <w:pPr>
        <w:pStyle w:val="Heading1"/>
      </w:pPr>
      <w:r>
        <w:t>3. Problem Statement</w:t>
      </w:r>
    </w:p>
    <w:p w:rsidR="00EC26A1" w:rsidRDefault="00135F5D">
      <w:r>
        <w:t>Access to healthcare remains limited in many regions.</w:t>
      </w:r>
      <w:r>
        <w:br/>
      </w:r>
      <w:r>
        <w:br/>
        <w:t>- Medical consultation is often costly</w:t>
      </w:r>
      <w:r>
        <w:br/>
        <w:t>- Rural areas lack immediate medical support</w:t>
      </w:r>
      <w:r>
        <w:br/>
        <w:t>- People require quick and reliable health guidance</w:t>
      </w:r>
      <w:r>
        <w:br/>
      </w:r>
      <w:r>
        <w:br/>
        <w:t>MedBot addresses this gap by offering instant AI-based assistance.</w:t>
      </w:r>
    </w:p>
    <w:p w:rsidR="00EC26A1" w:rsidRDefault="00135F5D">
      <w:pPr>
        <w:pStyle w:val="Heading1"/>
      </w:pPr>
      <w:r>
        <w:t>4. Tools and Technologies</w:t>
      </w:r>
    </w:p>
    <w:p w:rsidR="00EC26A1" w:rsidRDefault="00135F5D">
      <w:r>
        <w:t>Python – Backend development</w:t>
      </w:r>
      <w:r>
        <w:br/>
        <w:t>Flask – Server-side framework</w:t>
      </w:r>
      <w:r>
        <w:br/>
        <w:t>Groq API – AI processing engine</w:t>
      </w:r>
      <w:r>
        <w:br/>
        <w:t>LLaMA 3.3 70B – Language model</w:t>
      </w:r>
      <w:r>
        <w:br/>
        <w:t>HTML, CSS, JavaScript – Frontend</w:t>
      </w:r>
      <w:r>
        <w:br/>
        <w:t>JSON – Data storage</w:t>
      </w:r>
    </w:p>
    <w:p w:rsidR="00EC26A1" w:rsidRDefault="00135F5D">
      <w:pPr>
        <w:pStyle w:val="Heading1"/>
      </w:pPr>
      <w:r>
        <w:lastRenderedPageBreak/>
        <w:t>5. System Architecture</w:t>
      </w:r>
    </w:p>
    <w:p w:rsidR="00EC26A1" w:rsidRDefault="00135F5D">
      <w:r>
        <w:t>The system follows a structured client-server architecture.</w:t>
      </w:r>
      <w:r>
        <w:br/>
      </w:r>
      <w:r>
        <w:br/>
        <w:t>Frontend manages user interaction.</w:t>
      </w:r>
      <w:r>
        <w:br/>
        <w:t>Backend processes requests securely.</w:t>
      </w:r>
      <w:r>
        <w:br/>
        <w:t>AI layer generates intelligent responses.</w:t>
      </w:r>
      <w:r>
        <w:br/>
      </w:r>
      <w:r>
        <w:br/>
        <w:t>Process Flow:</w:t>
      </w:r>
      <w:r>
        <w:br/>
        <w:t>1. User submits query</w:t>
      </w:r>
      <w:r>
        <w:br/>
        <w:t>2. Request sent to backend</w:t>
      </w:r>
      <w:r>
        <w:br/>
        <w:t>3. Backend communicates with AI API</w:t>
      </w:r>
      <w:r>
        <w:br/>
        <w:t>4. AI generates response</w:t>
      </w:r>
      <w:r>
        <w:br/>
        <w:t>5. Output displayed to user</w:t>
      </w:r>
    </w:p>
    <w:p w:rsidR="00EC26A1" w:rsidRDefault="00135F5D">
      <w:pPr>
        <w:pStyle w:val="Heading1"/>
      </w:pPr>
      <w:r>
        <w:t>6. Implementation Details</w:t>
      </w:r>
    </w:p>
    <w:p w:rsidR="00EC26A1" w:rsidRDefault="00135F5D">
      <w:r>
        <w:t>Frontend features a modern chatbot interface with responsive design.</w:t>
      </w:r>
      <w:r>
        <w:br/>
      </w:r>
      <w:r>
        <w:br/>
        <w:t>Backend ensures secure communication and validates user input.</w:t>
      </w:r>
      <w:r>
        <w:br/>
      </w:r>
      <w:r>
        <w:br/>
        <w:t>AI integration delivers high-speed and accurate responses using LLaMA model.</w:t>
      </w:r>
      <w:r>
        <w:br/>
      </w:r>
      <w:r>
        <w:br/>
        <w:t>Medical filtering ensures only relevant queries are processed.</w:t>
      </w:r>
    </w:p>
    <w:p w:rsidR="00EC26A1" w:rsidRDefault="00135F5D">
      <w:pPr>
        <w:pStyle w:val="Heading1"/>
      </w:pPr>
      <w:r>
        <w:t>7. Key Features</w:t>
      </w:r>
    </w:p>
    <w:p w:rsidR="00EC26A1" w:rsidRDefault="00135F5D">
      <w:r>
        <w:t>- Domain-specific medical chatbot</w:t>
      </w:r>
      <w:r>
        <w:br/>
        <w:t>- Automatic blocking of irrelevant queries</w:t>
      </w:r>
      <w:r>
        <w:br/>
        <w:t>- Real-time response system</w:t>
      </w:r>
      <w:r>
        <w:br/>
        <w:t>- Persistent chat storage</w:t>
      </w:r>
      <w:r>
        <w:br/>
        <w:t>- Roman Urdu language support</w:t>
      </w:r>
      <w:r>
        <w:br/>
        <w:t>- Clean and professional interface</w:t>
      </w:r>
    </w:p>
    <w:p w:rsidR="00EC26A1" w:rsidRDefault="00135F5D">
      <w:pPr>
        <w:pStyle w:val="Heading1"/>
      </w:pPr>
      <w:r>
        <w:t>8. Advantages</w:t>
      </w:r>
    </w:p>
    <w:p w:rsidR="00EC26A1" w:rsidRDefault="00135F5D">
      <w:r>
        <w:t>- Continuous availability</w:t>
      </w:r>
      <w:r>
        <w:br/>
        <w:t>- Immediate response delivery</w:t>
      </w:r>
      <w:r>
        <w:br/>
        <w:t>- No cost for users</w:t>
      </w:r>
      <w:r>
        <w:br/>
        <w:t>- Improves public health awareness</w:t>
      </w:r>
      <w:r>
        <w:br/>
        <w:t>- Efficient and time-saving</w:t>
      </w:r>
    </w:p>
    <w:p w:rsidR="00EC26A1" w:rsidRDefault="00135F5D">
      <w:pPr>
        <w:pStyle w:val="Heading1"/>
      </w:pPr>
      <w:r>
        <w:lastRenderedPageBreak/>
        <w:t>9. Testing and Results</w:t>
      </w:r>
    </w:p>
    <w:p w:rsidR="00EC26A1" w:rsidRDefault="00135F5D">
      <w:r>
        <w:t>System testing confirmed reliable performance.</w:t>
      </w:r>
      <w:r>
        <w:br/>
      </w:r>
      <w:r>
        <w:br/>
        <w:t>Medical queries were processed accurately.</w:t>
      </w:r>
      <w:r>
        <w:br/>
        <w:t>Non-medical queries were blocked effectively.</w:t>
      </w:r>
      <w:r>
        <w:br/>
        <w:t>System maintained fast response time.</w:t>
      </w:r>
    </w:p>
    <w:p w:rsidR="00EC26A1" w:rsidRDefault="00135F5D">
      <w:pPr>
        <w:pStyle w:val="Heading1"/>
      </w:pPr>
      <w:r>
        <w:t>10. Challenges and Solutions</w:t>
      </w:r>
    </w:p>
    <w:p w:rsidR="00EC26A1" w:rsidRDefault="00135F5D">
      <w:r>
        <w:t>Challenge: Query filtering</w:t>
      </w:r>
      <w:r>
        <w:br/>
        <w:t>Solution: Implemented validation logic</w:t>
      </w:r>
      <w:r>
        <w:br/>
      </w:r>
      <w:r>
        <w:br/>
        <w:t>Challenge: API limitations</w:t>
      </w:r>
      <w:r>
        <w:br/>
        <w:t>Solution: Integrated Groq API</w:t>
      </w:r>
      <w:r>
        <w:br/>
      </w:r>
      <w:r>
        <w:br/>
        <w:t>Challenge: Data storage</w:t>
      </w:r>
      <w:r>
        <w:br/>
        <w:t>Solution: Used JSON structure</w:t>
      </w:r>
    </w:p>
    <w:p w:rsidR="00EC26A1" w:rsidRDefault="00135F5D">
      <w:pPr>
        <w:pStyle w:val="Heading1"/>
      </w:pPr>
      <w:r>
        <w:t>11. Conclusion</w:t>
      </w:r>
    </w:p>
    <w:p w:rsidR="00EC26A1" w:rsidRDefault="00135F5D">
      <w:r>
        <w:t>MedBot demonstrates a practical implementation of AI in healthcare.</w:t>
      </w:r>
      <w:r>
        <w:br/>
        <w:t>It provides accurate, fast, and reliable assistance.</w:t>
      </w:r>
      <w:r>
        <w:br/>
        <w:t>The project successfully applies AI concepts in a real-world scenario.</w:t>
      </w:r>
    </w:p>
    <w:p w:rsidR="00EC26A1" w:rsidRDefault="00135F5D">
      <w:pPr>
        <w:pStyle w:val="Heading1"/>
      </w:pPr>
      <w:r>
        <w:t>13. References</w:t>
      </w:r>
    </w:p>
    <w:p w:rsidR="00EC26A1" w:rsidRDefault="00135F5D">
      <w:r>
        <w:t>Groq API Documentation</w:t>
      </w:r>
      <w:r>
        <w:br/>
        <w:t>Flask Documentation</w:t>
      </w:r>
      <w:r>
        <w:br/>
        <w:t>Meta AI LLaMA Model</w:t>
      </w:r>
      <w:r>
        <w:br/>
        <w:t>Python Documentation</w:t>
      </w:r>
    </w:p>
    <w:sectPr w:rsidR="00EC26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5F5D"/>
    <w:rsid w:val="0015074B"/>
    <w:rsid w:val="00185BF7"/>
    <w:rsid w:val="0029639D"/>
    <w:rsid w:val="00326F90"/>
    <w:rsid w:val="00AA1D8D"/>
    <w:rsid w:val="00B47730"/>
    <w:rsid w:val="00CB0664"/>
    <w:rsid w:val="00DB246C"/>
    <w:rsid w:val="00EC2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BC595"/>
  <w14:defaultImageDpi w14:val="300"/>
  <w15:docId w15:val="{F42CCD07-3FA4-4477-92FE-583034A2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0E1E8C-E189-471F-8047-631EA746F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Punjab Computers</cp:lastModifiedBy>
  <cp:revision>3</cp:revision>
  <dcterms:created xsi:type="dcterms:W3CDTF">2013-12-23T23:15:00Z</dcterms:created>
  <dcterms:modified xsi:type="dcterms:W3CDTF">2026-06-05T04:57:00Z</dcterms:modified>
  <cp:category/>
</cp:coreProperties>
</file>